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irmala UI" w:hAnsi="Nirmala UI" w:eastAsia="Nirmala UI"/>
          <w:b/>
          <w:color w:val="14416E"/>
          <w:sz w:val="44"/>
        </w:rPr>
        <w:t>Amazon FBA ব্যবসার সম্পূর্ণ প্রশিক্ষণ মডিউল</w:t>
      </w:r>
    </w:p>
    <w:p>
      <w:pPr>
        <w:jc w:val="center"/>
      </w:pPr>
      <w:r>
        <w:rPr>
          <w:i/>
          <w:sz w:val="22"/>
        </w:rPr>
        <w:t>নতুন ট্রেইনারদের জন্য সহজ বাংলা গাইড | Seller থেকে Customer পর্যন্ত</w:t>
      </w:r>
    </w:p>
    <w:p>
      <w:r>
        <w:t>Amazon FBA (Fulfillment by Amazon) হলো এমন একটি ব্যবসায়িক পদ্ধতি, যেখানে বিক্রেতা তাঁর পণ্য Amazon-এর নির্ধারিত Fulfillment Center-এ পাঠান। গ্রাহক অর্ডার করলে Amazon পণ্য সংরক্ষণাগার থেকে বের করে প্যাকিং, শিপিং ও ডেলিভারির কাজ করে। তবে পণ্য নির্বাচন, সরবরাহকারী, মূল্য নির্ধারণ, লিস্টিং, বিজ্ঞাপন এবং লাভ-ক্ষতির হিসাবের মতো ব্যবসায়িক সিদ্ধান্ত বিক্রেতাকেই পরিচালনা করতে হয়।</w:t>
      </w:r>
    </w:p>
    <w:p>
      <w:pPr>
        <w:pStyle w:val="Heading1"/>
      </w:pPr>
      <w:r>
        <w:t>অংশ ১: Amazon FBA-এর সম্পূর্ণ ব্যবসায়িক প্রক্রিয়া</w:t>
      </w:r>
    </w:p>
    <w:p>
      <w:pPr>
        <w:pStyle w:val="Heading2"/>
      </w:pPr>
      <w:r>
        <w:t>ধাপ ১: ব্যবসা ও পণ্য প্রস্তুত করা</w:t>
      </w:r>
    </w:p>
    <w:p>
      <w:r>
        <w:rPr>
          <w:b/>
        </w:rPr>
        <w:t>দায়িত্ব: Seller (বিক্রেতা)</w:t>
      </w:r>
    </w:p>
    <w:p>
      <w:pPr>
        <w:pStyle w:val="ListBullet"/>
      </w:pPr>
      <w:r>
        <w:t>কোন পণ্য বিক্রি করবেন তা নির্ধারণ করেন।</w:t>
      </w:r>
    </w:p>
    <w:p>
      <w:pPr>
        <w:pStyle w:val="ListBullet"/>
      </w:pPr>
      <w:r>
        <w:t>পণ্যের খরচ, বিক্রয়মূল্য ও সম্ভাব্য লাভ হিসাব করেন।</w:t>
      </w:r>
    </w:p>
    <w:p>
      <w:pPr>
        <w:pStyle w:val="ListBullet"/>
      </w:pPr>
      <w:r>
        <w:t>সরবরাহকারী বা Supplier খুঁজে পণ্য সংগ্রহ করেন।</w:t>
      </w:r>
    </w:p>
    <w:p>
      <w:pPr>
        <w:pStyle w:val="ListBullet"/>
      </w:pPr>
      <w:r>
        <w:t>পণ্যের গুণমান পরীক্ষা করেন এবং প্রয়োজনীয় প্যাকেজিং প্রস্তুত করেন।</w:t>
      </w:r>
    </w:p>
    <w:p>
      <w:r>
        <w:rPr>
          <w:b/>
        </w:rPr>
        <w:t xml:space="preserve">ট্রেইনার নোট: </w:t>
      </w:r>
      <w:r>
        <w:t>উদাহরণ: একজন বিক্রেতা ৫০০টি পানির বোতল বিক্রির জন্য প্রস্তুত করলেন।</w:t>
      </w:r>
    </w:p>
    <w:p>
      <w:pPr>
        <w:pStyle w:val="Heading2"/>
      </w:pPr>
      <w:r>
        <w:t>ধাপ ২: Amazon-এ পণ্য পাঠানো</w:t>
      </w:r>
    </w:p>
    <w:p>
      <w:r>
        <w:rPr>
          <w:b/>
        </w:rPr>
        <w:t>দায়িত্ব: Seller ও Shipping Partner</w:t>
      </w:r>
    </w:p>
    <w:p>
      <w:pPr>
        <w:pStyle w:val="ListBullet"/>
      </w:pPr>
      <w:r>
        <w:t>Seller Central-এ Shipment Plan তৈরি করেন।</w:t>
      </w:r>
    </w:p>
    <w:p>
      <w:pPr>
        <w:pStyle w:val="ListBullet"/>
      </w:pPr>
      <w:r>
        <w:t>পণ্যের সংখ্যা, বাক্সের মাপ ও ওজনের তথ্য দেন।</w:t>
      </w:r>
    </w:p>
    <w:p>
      <w:pPr>
        <w:pStyle w:val="ListBullet"/>
      </w:pPr>
      <w:r>
        <w:t>Amazon-এর নিয়ম অনুযায়ী পণ্য প্যাক ও লেবেল করেন।</w:t>
      </w:r>
    </w:p>
    <w:p>
      <w:pPr>
        <w:pStyle w:val="ListBullet"/>
      </w:pPr>
      <w:r>
        <w:t>নির্ধারিত Fulfillment Center-এ পণ্য পাঠান।</w:t>
      </w:r>
    </w:p>
    <w:p>
      <w:pPr>
        <w:pStyle w:val="ListBullet"/>
      </w:pPr>
      <w:r>
        <w:t>Shipment-এর Tracking ও Delivery Status পর্যবেক্ষণ করেন।</w:t>
      </w:r>
    </w:p>
    <w:p>
      <w:r>
        <w:rPr>
          <w:b/>
        </w:rPr>
        <w:t xml:space="preserve">ট্রেইনার নোট: </w:t>
      </w:r>
      <w:r>
        <w:t>মনে রাখবেন: পণ্য Amazon-এর যেকোনো গুদামে পাঠানো যায় না; নির্ধারিত গন্তব্য ও নির্দেশনা অনুসরণ করতে হয়।</w:t>
      </w:r>
    </w:p>
    <w:p>
      <w:pPr>
        <w:pStyle w:val="Heading2"/>
      </w:pPr>
      <w:r>
        <w:t>ধাপ ৩: Amazon পণ্য গ্রহণ ও সংরক্ষণ করে</w:t>
      </w:r>
    </w:p>
    <w:p>
      <w:r>
        <w:rPr>
          <w:b/>
        </w:rPr>
        <w:t>দায়িত্ব: Amazon Fulfillment Center</w:t>
      </w:r>
    </w:p>
    <w:p>
      <w:pPr>
        <w:pStyle w:val="ListBullet"/>
      </w:pPr>
      <w:r>
        <w:t>Amazon পাঠানো পণ্য গ্রহণ করে।</w:t>
      </w:r>
    </w:p>
    <w:p>
      <w:pPr>
        <w:pStyle w:val="ListBullet"/>
      </w:pPr>
      <w:r>
        <w:t>পণ্যের সংখ্যা, বারকোড ও লেবেল পরীক্ষা করে।</w:t>
      </w:r>
    </w:p>
    <w:p>
      <w:pPr>
        <w:pStyle w:val="ListBullet"/>
      </w:pPr>
      <w:r>
        <w:t>পণ্যের অবস্থা ও Shipment-এর তথ্য যাচাই করে।</w:t>
      </w:r>
    </w:p>
    <w:p>
      <w:pPr>
        <w:pStyle w:val="ListBullet"/>
      </w:pPr>
      <w:r>
        <w:t>গ্রহণ করা পণ্য Inventory System-এ আপডেট করে।</w:t>
      </w:r>
    </w:p>
    <w:p>
      <w:pPr>
        <w:pStyle w:val="ListBullet"/>
      </w:pPr>
      <w:r>
        <w:t>বিক্রির উপযোগী পণ্য গুদামে সংরক্ষণ করে।</w:t>
      </w:r>
    </w:p>
    <w:p>
      <w:r>
        <w:rPr>
          <w:b/>
        </w:rPr>
        <w:t xml:space="preserve">ট্রেইনার নোট: </w:t>
      </w:r>
      <w:r>
        <w:t>গুরুত্বপূর্ণ: পণ্য পৌঁছালেই সব সময় সঙ্গে সঙ্গে বিক্রির জন্য Available হয় না; Receiving ও Processing শেষ হতে পারে।</w:t>
      </w:r>
    </w:p>
    <w:p>
      <w:pPr>
        <w:pStyle w:val="Heading2"/>
      </w:pPr>
      <w:r>
        <w:t>ধাপ ৪: পণ্য Listing ও বিক্রির জন্য প্রস্তুত করা</w:t>
      </w:r>
    </w:p>
    <w:p>
      <w:r>
        <w:rPr>
          <w:b/>
        </w:rPr>
        <w:t>দায়িত্ব: Seller</w:t>
      </w:r>
    </w:p>
    <w:p>
      <w:pPr>
        <w:pStyle w:val="ListBullet"/>
      </w:pPr>
      <w:r>
        <w:t>Amazon-এ Product Listing তৈরি বা বিদ্যমান Listing-এর সঙ্গে যুক্ত করেন।</w:t>
      </w:r>
    </w:p>
    <w:p>
      <w:pPr>
        <w:pStyle w:val="ListBullet"/>
      </w:pPr>
      <w:r>
        <w:t>পণ্যের Title, ছবি, Bullet Points ও Description যোগ করেন।</w:t>
      </w:r>
    </w:p>
    <w:p>
      <w:pPr>
        <w:pStyle w:val="ListBullet"/>
      </w:pPr>
      <w:r>
        <w:t>সঠিক মূল্য, SKU, Barcode এবং প্রয়োজনীয় Product Information দেন।</w:t>
      </w:r>
    </w:p>
    <w:p>
      <w:pPr>
        <w:pStyle w:val="ListBullet"/>
      </w:pPr>
      <w:r>
        <w:t>পণ্য বিক্রির জন্য অনুমোদিত কি না নিশ্চিত করেন।</w:t>
      </w:r>
    </w:p>
    <w:p>
      <w:pPr>
        <w:pStyle w:val="ListBullet"/>
      </w:pPr>
      <w:r>
        <w:t>Inventory Available হলে Listing-এর বিক্রয়যোগ্য অবস্থা যাচাই করেন।</w:t>
      </w:r>
    </w:p>
    <w:p>
      <w:r>
        <w:rPr>
          <w:b/>
        </w:rPr>
        <w:t xml:space="preserve">ট্রেইনার নোট: </w:t>
      </w:r>
      <w:r>
        <w:t>Listing হলো Amazon-এ গ্রাহক যে পণ্য পেজ দেখেন।</w:t>
      </w:r>
    </w:p>
    <w:p>
      <w:pPr>
        <w:pStyle w:val="Heading2"/>
      </w:pPr>
      <w:r>
        <w:t>ধাপ ৫: গ্রাহক পণ্য অর্ডার করেন</w:t>
      </w:r>
    </w:p>
    <w:p>
      <w:r>
        <w:rPr>
          <w:b/>
        </w:rPr>
        <w:t>দায়িত্ব: Customer ও Amazon System</w:t>
      </w:r>
    </w:p>
    <w:p>
      <w:pPr>
        <w:pStyle w:val="ListBullet"/>
      </w:pPr>
      <w:r>
        <w:t>গ্রাহক Amazon Website বা App-এ পণ্য খুঁজে পান।</w:t>
      </w:r>
    </w:p>
    <w:p>
      <w:pPr>
        <w:pStyle w:val="ListBullet"/>
      </w:pPr>
      <w:r>
        <w:t>পণ্যের ছবি, দাম, বিবরণ ও Reviews দেখেন।</w:t>
      </w:r>
    </w:p>
    <w:p>
      <w:pPr>
        <w:pStyle w:val="ListBullet"/>
      </w:pPr>
      <w:r>
        <w:t>পণ্য Cart-এ যোগ করে Checkout করেন।</w:t>
      </w:r>
    </w:p>
    <w:p>
      <w:pPr>
        <w:pStyle w:val="ListBullet"/>
      </w:pPr>
      <w:r>
        <w:t>Delivery Address ও Payment Information দেন।</w:t>
      </w:r>
    </w:p>
    <w:p>
      <w:pPr>
        <w:pStyle w:val="ListBullet"/>
      </w:pPr>
      <w:r>
        <w:t>Amazon অর্ডার গ্রহণ ও প্রসেস করে।</w:t>
      </w:r>
    </w:p>
    <w:p>
      <w:r>
        <w:rPr>
          <w:b/>
        </w:rPr>
        <w:t xml:space="preserve">ট্রেইনার নোট: </w:t>
      </w:r>
      <w:r>
        <w:t>Seller Central-এ Seller অর্ডার ও বিক্রির তথ্য দেখতে পারেন।</w:t>
      </w:r>
    </w:p>
    <w:p>
      <w:pPr>
        <w:pStyle w:val="Heading2"/>
      </w:pPr>
      <w:r>
        <w:t>ধাপ ৬: Amazon পণ্য Pick, Pack ও Ship করে</w:t>
      </w:r>
    </w:p>
    <w:p>
      <w:r>
        <w:rPr>
          <w:b/>
        </w:rPr>
        <w:t>দায়িত্ব: Amazon</w:t>
      </w:r>
    </w:p>
    <w:p>
      <w:pPr>
        <w:pStyle w:val="ListBullet"/>
      </w:pPr>
      <w:r>
        <w:t>Amazon অর্ডার অনুযায়ী গুদাম থেকে পণ্য সংগ্রহ করে (Pick)।</w:t>
      </w:r>
    </w:p>
    <w:p>
      <w:pPr>
        <w:pStyle w:val="ListBullet"/>
      </w:pPr>
      <w:r>
        <w:t>প্রয়োজনীয় যাচাই করে প্যাকেজ তৈরি করে (Pack)।</w:t>
      </w:r>
    </w:p>
    <w:p>
      <w:pPr>
        <w:pStyle w:val="ListBullet"/>
      </w:pPr>
      <w:r>
        <w:t>Shipping Label তৈরি ও লাগানো হয়।</w:t>
      </w:r>
    </w:p>
    <w:p>
      <w:pPr>
        <w:pStyle w:val="ListBullet"/>
      </w:pPr>
      <w:r>
        <w:t>পণ্য Delivery Partner-এর কাছে হস্তান্তর করা হয়।</w:t>
      </w:r>
    </w:p>
    <w:p>
      <w:pPr>
        <w:pStyle w:val="ListBullet"/>
      </w:pPr>
      <w:r>
        <w:t>Tracking Information আপডেট হয়।</w:t>
      </w:r>
    </w:p>
    <w:p>
      <w:r>
        <w:rPr>
          <w:b/>
        </w:rPr>
        <w:t xml:space="preserve">ট্রেইনার নোট: </w:t>
      </w:r>
      <w:r>
        <w:t>FBA-এর মূল সুবিধা হলো এই Fulfillment কাজগুলো Amazon পরিচালনা করে।</w:t>
      </w:r>
    </w:p>
    <w:p>
      <w:pPr>
        <w:pStyle w:val="Heading2"/>
      </w:pPr>
      <w:r>
        <w:t>ধাপ ৭: গ্রাহকের কাছে পণ্য পৌঁছে দেওয়া</w:t>
      </w:r>
    </w:p>
    <w:p>
      <w:r>
        <w:rPr>
          <w:b/>
        </w:rPr>
        <w:t>দায়িত্ব: Amazon ও Delivery Partner</w:t>
      </w:r>
    </w:p>
    <w:p>
      <w:pPr>
        <w:pStyle w:val="ListBullet"/>
      </w:pPr>
      <w:r>
        <w:t>পণ্য নির্ধারিত Delivery Network-এর মাধ্যমে পাঠানো হয়।</w:t>
      </w:r>
    </w:p>
    <w:p>
      <w:pPr>
        <w:pStyle w:val="ListBullet"/>
      </w:pPr>
      <w:r>
        <w:t>গ্রাহক Tracking-এর মাধ্যমে অর্ডারের অবস্থা দেখতে পারেন।</w:t>
      </w:r>
    </w:p>
    <w:p>
      <w:pPr>
        <w:pStyle w:val="ListBullet"/>
      </w:pPr>
      <w:r>
        <w:t>Delivery Partner গ্রাহকের ঠিকানায় পণ্য পৌঁছে দেয়।</w:t>
      </w:r>
    </w:p>
    <w:p>
      <w:pPr>
        <w:pStyle w:val="ListBullet"/>
      </w:pPr>
      <w:r>
        <w:t>Delivery Status Delivered হিসেবে আপডেট হয়।</w:t>
      </w:r>
    </w:p>
    <w:p>
      <w:pPr>
        <w:pStyle w:val="ListBullet"/>
      </w:pPr>
      <w:r>
        <w:t>কোনো সমস্যা হলে গ্রাহক Amazon-এর সহায়তা নিতে পারেন।</w:t>
      </w:r>
    </w:p>
    <w:p>
      <w:r>
        <w:rPr>
          <w:b/>
        </w:rPr>
        <w:t xml:space="preserve">ট্রেইনার নোট: </w:t>
      </w:r>
      <w:r>
        <w:t>Delivery সময়, পদ্ধতি ও খরচ Marketplace এবং Shipping Service অনুযায়ী পরিবর্তিত হতে পারে।</w:t>
      </w:r>
    </w:p>
    <w:p>
      <w:pPr>
        <w:pStyle w:val="Heading2"/>
      </w:pPr>
      <w:r>
        <w:t>ধাপ ৮: বিক্রির হিসাব ও পেমেন্ট</w:t>
      </w:r>
    </w:p>
    <w:p>
      <w:r>
        <w:rPr>
          <w:b/>
        </w:rPr>
        <w:t>দায়িত্ব: Seller ও Amazon</w:t>
      </w:r>
    </w:p>
    <w:p>
      <w:pPr>
        <w:pStyle w:val="ListBullet"/>
      </w:pPr>
      <w:r>
        <w:t>Seller Central-এ বিক্রির পরিমাণ পরীক্ষা করেন।</w:t>
      </w:r>
    </w:p>
    <w:p>
      <w:pPr>
        <w:pStyle w:val="ListBullet"/>
      </w:pPr>
      <w:r>
        <w:t>Amazon-এর Referral Fee, FBA Fee ও অন্যান্য প্রযোজ্য চার্জ হিসাব করেন।</w:t>
      </w:r>
    </w:p>
    <w:p>
      <w:pPr>
        <w:pStyle w:val="ListBullet"/>
      </w:pPr>
      <w:r>
        <w:t>Refund, Return ও অন্যান্য সমন্বয় পর্যালোচনা করেন।</w:t>
      </w:r>
    </w:p>
    <w:p>
      <w:pPr>
        <w:pStyle w:val="ListBullet"/>
      </w:pPr>
      <w:r>
        <w:t>Settlement Report থেকে আর্থিক হিসাব মিলিয়ে নেন।</w:t>
      </w:r>
    </w:p>
    <w:p>
      <w:pPr>
        <w:pStyle w:val="ListBullet"/>
      </w:pPr>
      <w:r>
        <w:t>Amazon-এর পেমেন্ট সময়সূচি অনুযায়ী প্রাপ্য অর্থ পান।</w:t>
      </w:r>
    </w:p>
    <w:p>
      <w:r>
        <w:rPr>
          <w:b/>
        </w:rPr>
        <w:t xml:space="preserve">ট্রেইনার নোট: </w:t>
      </w:r>
      <w:r>
        <w:t>বিক্রির মোট অর্থই লাভ নয়; সব খরচ বাদ দেওয়ার পর লাভ নির্ধারণ করতে হয়।</w:t>
      </w:r>
    </w:p>
    <w:p>
      <w:pPr>
        <w:pStyle w:val="Heading2"/>
      </w:pPr>
      <w:r>
        <w:t>ধাপ ৯: Customer Service, Return ও Feedback</w:t>
      </w:r>
    </w:p>
    <w:p>
      <w:r>
        <w:rPr>
          <w:b/>
        </w:rPr>
        <w:t>দায়িত্ব: Amazon ও Seller</w:t>
      </w:r>
    </w:p>
    <w:p>
      <w:pPr>
        <w:pStyle w:val="ListBullet"/>
      </w:pPr>
      <w:r>
        <w:t>গ্রাহকের সমস্যা ও অর্ডারের অবস্থা পর্যবেক্ষণ করা হয়।</w:t>
      </w:r>
    </w:p>
    <w:p>
      <w:pPr>
        <w:pStyle w:val="ListBullet"/>
      </w:pPr>
      <w:r>
        <w:t>FBA অর্ডারের অনেক Customer Service ও Return প্রক্রিয়া Amazon পরিচালনা করে।</w:t>
      </w:r>
    </w:p>
    <w:p>
      <w:pPr>
        <w:pStyle w:val="ListBullet"/>
      </w:pPr>
      <w:r>
        <w:t>Seller Return Report, Refund ও পণ্যের সমস্যার তথ্য পর্যালোচনা করেন।</w:t>
      </w:r>
    </w:p>
    <w:p>
      <w:pPr>
        <w:pStyle w:val="ListBullet"/>
      </w:pPr>
      <w:r>
        <w:t>গ্রাহকের Feedback ও Reviews থেকে উন্নতির সুযোগ খোঁজেন।</w:t>
      </w:r>
    </w:p>
    <w:p>
      <w:pPr>
        <w:pStyle w:val="ListBullet"/>
      </w:pPr>
      <w:r>
        <w:t>প্রয়োজন হলে পণ্যের গুণমান, প্যাকেজিং বা Listing উন্নত করেন।</w:t>
      </w:r>
    </w:p>
    <w:p>
      <w:r>
        <w:rPr>
          <w:b/>
        </w:rPr>
        <w:t xml:space="preserve">ট্রেইনার নোট: </w:t>
      </w:r>
      <w:r>
        <w:t>FBA ব্যবহার করলেও পণ্যের মান, নীতিমালা ও ব্যবসায়িক কার্যক্রমের দায়িত্ব Seller-এর থাকে।</w:t>
      </w:r>
    </w:p>
    <w:p>
      <w:pPr>
        <w:pStyle w:val="Heading2"/>
      </w:pPr>
      <w:r>
        <w:t>ধাপ ১০: Inventory পুনরায় পূরণ করা</w:t>
      </w:r>
    </w:p>
    <w:p>
      <w:r>
        <w:rPr>
          <w:b/>
        </w:rPr>
        <w:t>দায়িত্ব: Seller</w:t>
      </w:r>
    </w:p>
    <w:p>
      <w:pPr>
        <w:pStyle w:val="ListBullet"/>
      </w:pPr>
      <w:r>
        <w:t>কতটি পণ্য বিক্রি হয়েছে এবং কতটি অবশিষ্ট আছে তা পরীক্ষা করেন।</w:t>
      </w:r>
    </w:p>
    <w:p>
      <w:pPr>
        <w:pStyle w:val="ListBullet"/>
      </w:pPr>
      <w:r>
        <w:t>বিক্রির গতি অনুযায়ী ভবিষ্যৎ চাহিদা অনুমান করেন।</w:t>
      </w:r>
    </w:p>
    <w:p>
      <w:pPr>
        <w:pStyle w:val="ListBullet"/>
      </w:pPr>
      <w:r>
        <w:t>Stock শেষ হওয়ার আগেই Supplier-এর কাছে নতুন অর্ডার দেন।</w:t>
      </w:r>
    </w:p>
    <w:p>
      <w:pPr>
        <w:pStyle w:val="ListBullet"/>
      </w:pPr>
      <w:r>
        <w:t>Shipment তৈরি করে Amazon-এ নতুন পণ্য পাঠান।</w:t>
      </w:r>
    </w:p>
    <w:p>
      <w:pPr>
        <w:pStyle w:val="ListBullet"/>
      </w:pPr>
      <w:r>
        <w:t>অতিরিক্ত Stock ও Storage Fee এড়াতে পরিকল্পনা করেন।</w:t>
      </w:r>
    </w:p>
    <w:p>
      <w:r>
        <w:rPr>
          <w:b/>
        </w:rPr>
        <w:t xml:space="preserve">ট্রেইনার নোট: </w:t>
      </w:r>
      <w:r>
        <w:t>Inventory শেষ হয়ে গেলে পণ্য বিক্রির সুযোগ কমে যেতে পারে; তাই Restocking Plan জরুরি।</w:t>
      </w:r>
    </w:p>
    <w:p>
      <w:pPr>
        <w:pStyle w:val="Heading1"/>
      </w:pPr>
      <w:r>
        <w:t>অংশ ২: নতুন ট্রেইনারদের আরও যে বিষয়গুলো শেখাতে হবে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ধাপ</w:t>
            </w:r>
          </w:p>
        </w:tc>
        <w:tc>
          <w:tcPr>
            <w:tcW w:type="dxa" w:w="3312"/>
          </w:tcPr>
          <w:p>
            <w:r>
              <w:t>কী শেখাতে হবে</w:t>
            </w:r>
          </w:p>
        </w:tc>
        <w:tc>
          <w:tcPr>
            <w:tcW w:type="dxa" w:w="3312"/>
          </w:tcPr>
          <w:p>
            <w:r>
              <w:t>শিক্ষার্থীর শেখার লক্ষ্য</w:t>
            </w:r>
          </w:p>
        </w:tc>
      </w:tr>
      <w:tr>
        <w:tc>
          <w:tcPr>
            <w:tcW w:type="dxa" w:w="3312"/>
          </w:tcPr>
          <w:p>
            <w:r>
              <w:t>১১. Product Research</w:t>
            </w:r>
          </w:p>
        </w:tc>
        <w:tc>
          <w:tcPr>
            <w:tcW w:type="dxa" w:w="3312"/>
          </w:tcPr>
          <w:p>
            <w:r>
              <w:t>চাহিদা, প্রতিযোগিতা, মূল্য, লাভ ও ঝুঁকি বিশ্লেষণ</w:t>
            </w:r>
          </w:p>
        </w:tc>
        <w:tc>
          <w:tcPr>
            <w:tcW w:type="dxa" w:w="3312"/>
          </w:tcPr>
          <w:p>
            <w:r>
              <w:t>উপযুক্ত পণ্য নির্বাচন</w:t>
            </w:r>
          </w:p>
        </w:tc>
      </w:tr>
      <w:tr>
        <w:tc>
          <w:tcPr>
            <w:tcW w:type="dxa" w:w="3312"/>
          </w:tcPr>
          <w:p>
            <w:r>
              <w:t>১২. Supplier ও Sourcing</w:t>
            </w:r>
          </w:p>
        </w:tc>
        <w:tc>
          <w:tcPr>
            <w:tcW w:type="dxa" w:w="3312"/>
          </w:tcPr>
          <w:p>
            <w:r>
              <w:t>Supplier যাচাই, Sample, MOQ, Unit Cost ও Shipping</w:t>
            </w:r>
          </w:p>
        </w:tc>
        <w:tc>
          <w:tcPr>
            <w:tcW w:type="dxa" w:w="3312"/>
          </w:tcPr>
          <w:p>
            <w:r>
              <w:t>সঠিক দামে পণ্য সংগ্রহ</w:t>
            </w:r>
          </w:p>
        </w:tc>
      </w:tr>
      <w:tr>
        <w:tc>
          <w:tcPr>
            <w:tcW w:type="dxa" w:w="3312"/>
          </w:tcPr>
          <w:p>
            <w:r>
              <w:t>১৩. Seller Account</w:t>
            </w:r>
          </w:p>
        </w:tc>
        <w:tc>
          <w:tcPr>
            <w:tcW w:type="dxa" w:w="3312"/>
          </w:tcPr>
          <w:p>
            <w:r>
              <w:t>Account Setup, Identity Verification, Tax ও Bank Information</w:t>
            </w:r>
          </w:p>
        </w:tc>
        <w:tc>
          <w:tcPr>
            <w:tcW w:type="dxa" w:w="3312"/>
          </w:tcPr>
          <w:p>
            <w:r>
              <w:t>অ্যাকাউন্ট প্রস্তুত করা</w:t>
            </w:r>
          </w:p>
        </w:tc>
      </w:tr>
      <w:tr>
        <w:tc>
          <w:tcPr>
            <w:tcW w:type="dxa" w:w="3312"/>
          </w:tcPr>
          <w:p>
            <w:r>
              <w:t>১৪. Listing Optimization</w:t>
            </w:r>
          </w:p>
        </w:tc>
        <w:tc>
          <w:tcPr>
            <w:tcW w:type="dxa" w:w="3312"/>
          </w:tcPr>
          <w:p>
            <w:r>
              <w:t>Keywords, Title, Images, Bullets ও Conversion</w:t>
            </w:r>
          </w:p>
        </w:tc>
        <w:tc>
          <w:tcPr>
            <w:tcW w:type="dxa" w:w="3312"/>
          </w:tcPr>
          <w:p>
            <w:r>
              <w:t>কার্যকর Listing তৈরি</w:t>
            </w:r>
          </w:p>
        </w:tc>
      </w:tr>
      <w:tr>
        <w:tc>
          <w:tcPr>
            <w:tcW w:type="dxa" w:w="3312"/>
          </w:tcPr>
          <w:p>
            <w:r>
              <w:t>১৫. PPC Advertising</w:t>
            </w:r>
          </w:p>
        </w:tc>
        <w:tc>
          <w:tcPr>
            <w:tcW w:type="dxa" w:w="3312"/>
          </w:tcPr>
          <w:p>
            <w:r>
              <w:t>Campaign, Keywords, Budget, ACOS ও ROAS</w:t>
            </w:r>
          </w:p>
        </w:tc>
        <w:tc>
          <w:tcPr>
            <w:tcW w:type="dxa" w:w="3312"/>
          </w:tcPr>
          <w:p>
            <w:r>
              <w:t>বিজ্ঞাপন পরিচালনা</w:t>
            </w:r>
          </w:p>
        </w:tc>
      </w:tr>
      <w:tr>
        <w:tc>
          <w:tcPr>
            <w:tcW w:type="dxa" w:w="3312"/>
          </w:tcPr>
          <w:p>
            <w:r>
              <w:t>১৬. Business Analytics</w:t>
            </w:r>
          </w:p>
        </w:tc>
        <w:tc>
          <w:tcPr>
            <w:tcW w:type="dxa" w:w="3312"/>
          </w:tcPr>
          <w:p>
            <w:r>
              <w:t>Sales, Fees, Profit, Returns ও Inventory Reports</w:t>
            </w:r>
          </w:p>
        </w:tc>
        <w:tc>
          <w:tcPr>
            <w:tcW w:type="dxa" w:w="3312"/>
          </w:tcPr>
          <w:p>
            <w:r>
              <w:t>তথ্যের ভিত্তিতে সিদ্ধান্ত নেওয়া</w:t>
            </w:r>
          </w:p>
        </w:tc>
      </w:tr>
      <w:tr>
        <w:tc>
          <w:tcPr>
            <w:tcW w:type="dxa" w:w="3312"/>
          </w:tcPr>
          <w:p>
            <w:r>
              <w:t>১৭. Policy Compliance</w:t>
            </w:r>
          </w:p>
        </w:tc>
        <w:tc>
          <w:tcPr>
            <w:tcW w:type="dxa" w:w="3312"/>
          </w:tcPr>
          <w:p>
            <w:r>
              <w:t>Selling Policies, Product Restrictions ও Account Health</w:t>
            </w:r>
          </w:p>
        </w:tc>
        <w:tc>
          <w:tcPr>
            <w:tcW w:type="dxa" w:w="3312"/>
          </w:tcPr>
          <w:p>
            <w:r>
              <w:t>নীতিমালা মেনে ব্যবসা করা</w:t>
            </w:r>
          </w:p>
        </w:tc>
      </w:tr>
    </w:tbl>
    <w:p>
      <w:pPr>
        <w:pStyle w:val="Heading1"/>
      </w:pPr>
      <w:r>
        <w:t>অংশ ৩: সহজ উদাহরণ দিয়ে পুরো বিষয়টি বোঝানো</w:t>
      </w:r>
    </w:p>
    <w:p>
      <w:r>
        <w:t>ধরা যাক, একজন Seller ১০০টি পণ্য Amazon FBA-তে পাঠালেন।</w:t>
      </w:r>
    </w:p>
    <w:p>
      <w:pPr>
        <w:pStyle w:val="ListBullet"/>
      </w:pPr>
      <w:r>
        <w:t>Amazon-এ পাঠানো পণ্য: ১০০টি</w:t>
      </w:r>
    </w:p>
    <w:p>
      <w:pPr>
        <w:pStyle w:val="ListBullet"/>
      </w:pPr>
      <w:r>
        <w:t>গ্রাহকের অর্ডার ও বিক্রি: ৩০টি</w:t>
      </w:r>
    </w:p>
    <w:p>
      <w:pPr>
        <w:pStyle w:val="ListBullet"/>
      </w:pPr>
      <w:r>
        <w:t>অবশিষ্ট Inventory: ৭০টি</w:t>
      </w:r>
    </w:p>
    <w:p>
      <w:r>
        <w:t>এই উদাহরণে Return বা ক্ষতিগ্রস্ত পণ্যের কোনো সমন্বয় ধরা হয়নি।</w:t>
      </w:r>
    </w:p>
    <w:p>
      <w:pPr>
        <w:pStyle w:val="ListNumber"/>
      </w:pPr>
      <w:r>
        <w:t>Seller পণ্য প্রস্তুত করে Amazon-এ পাঠিয়েছেন।</w:t>
      </w:r>
    </w:p>
    <w:p>
      <w:pPr>
        <w:pStyle w:val="ListNumber"/>
      </w:pPr>
      <w:r>
        <w:t>Amazon পণ্য গ্রহণ করে গুদামে সংরক্ষণ করেছে।</w:t>
      </w:r>
    </w:p>
    <w:p>
      <w:pPr>
        <w:pStyle w:val="ListNumber"/>
      </w:pPr>
      <w:r>
        <w:t>গ্রাহক ৩০টি পণ্য অর্ডার করেছেন।</w:t>
      </w:r>
    </w:p>
    <w:p>
      <w:pPr>
        <w:pStyle w:val="ListNumber"/>
      </w:pPr>
      <w:r>
        <w:t>Amazon অর্ডার অনুযায়ী পণ্য প্যাক করে পাঠিয়েছে।</w:t>
      </w:r>
    </w:p>
    <w:p>
      <w:pPr>
        <w:pStyle w:val="ListNumber"/>
      </w:pPr>
      <w:r>
        <w:t>Seller বিক্রি, খরচ ও অবশিষ্ট Stock পর্যবেক্ষণ করছেন।</w:t>
      </w:r>
    </w:p>
    <w:p>
      <w:pPr>
        <w:pStyle w:val="ListNumber"/>
      </w:pPr>
      <w:r>
        <w:t>বিক্রির গতি দেখে Seller নতুন পণ্য পাঠানোর পরিকল্পনা করছেন।</w:t>
      </w:r>
    </w:p>
    <w:p>
      <w:r>
        <w:t>এভাবেই Amazon FBA ব্যবসায় পণ্য, অর্ডার, ডেলিভারি, পেমেন্ট ও Inventory-র একটি ধারাবাহিক চক্র তৈরি হয়।</w:t>
      </w:r>
    </w:p>
    <w:p>
      <w:pPr>
        <w:pStyle w:val="Heading1"/>
      </w:pPr>
      <w:r>
        <w:t>অংশ ৪: ট্রেইনারের ক্লাস নেওয়ার প্রস্তাবিত পদ্ধতি</w:t>
      </w:r>
    </w:p>
    <w:p>
      <w:r>
        <w:rPr>
          <w:b/>
        </w:rPr>
        <w:t xml:space="preserve">প্রথম ক্লাস: </w:t>
      </w:r>
      <w:r>
        <w:t>Amazon Business Model ও FBA-এর ধারণা</w:t>
      </w:r>
    </w:p>
    <w:p>
      <w:r>
        <w:rPr>
          <w:b/>
        </w:rPr>
        <w:t xml:space="preserve">দ্বিতীয় ক্লাস: </w:t>
      </w:r>
      <w:r>
        <w:t>Seller Account ও Product Research</w:t>
      </w:r>
    </w:p>
    <w:p>
      <w:r>
        <w:rPr>
          <w:b/>
        </w:rPr>
        <w:t xml:space="preserve">তৃতীয় ক্লাস: </w:t>
      </w:r>
      <w:r>
        <w:t>Supplier Research ও Product Costing</w:t>
      </w:r>
    </w:p>
    <w:p>
      <w:r>
        <w:rPr>
          <w:b/>
        </w:rPr>
        <w:t xml:space="preserve">চতুর্থ ক্লাস: </w:t>
      </w:r>
      <w:r>
        <w:t>Listing তৈরি ও Optimization</w:t>
      </w:r>
    </w:p>
    <w:p>
      <w:r>
        <w:rPr>
          <w:b/>
        </w:rPr>
        <w:t xml:space="preserve">পঞ্চম ক্লাস: </w:t>
      </w:r>
      <w:r>
        <w:t>Shipment Plan, FBA Warehouse ও Inventory</w:t>
      </w:r>
    </w:p>
    <w:p>
      <w:r>
        <w:rPr>
          <w:b/>
        </w:rPr>
        <w:t xml:space="preserve">ষষ্ঠ ক্লাস: </w:t>
      </w:r>
      <w:r>
        <w:t>Order Processing, Fees, Payment ও Profit Calculation</w:t>
      </w:r>
    </w:p>
    <w:p>
      <w:r>
        <w:rPr>
          <w:b/>
        </w:rPr>
        <w:t xml:space="preserve">সপ্তম ক্লাস: </w:t>
      </w:r>
      <w:r>
        <w:t>PPC, Customer Service, Returns ও Account Health</w:t>
      </w:r>
    </w:p>
    <w:p>
      <w:pPr>
        <w:pStyle w:val="Heading1"/>
      </w:pPr>
      <w:r>
        <w:t>ট্রেইনারদের জন্য গুরুত্বপূর্ণ নির্দেশনা</w:t>
      </w:r>
    </w:p>
    <w:p>
      <w:r>
        <w:t>প্রতিটি ক্লাসে বাস্তব Seller Central স্ক্রিন, ছোট উদাহরণ এবং একটি ব্যবহারিক কাজ রাখুন। Amazon-এর ফিচার, ফি ও নিয়ম Marketplace অনুযায়ী পরিবর্তিত হতে পারে, তাই প্রশিক্ষণের সময় সংশ্লিষ্ট Marketplace-এর বর্তমান নির্দেশনা যাচাই করতে হবে। FBA-তে Amazon অনেক Fulfillment কাজ পরিচালনা করলেও পণ্যের নির্বাচন, Listing-এর যথার্থতা, নীতিমালা মেনে চলা এবং ব্যবসার লাভ-ক্ষতির দায়িত্ব Seller-এর থাকে।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Amazon FBA Training Module | পৃষ্ঠা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 w:eastAsia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eastAsia="Nirmala UI"/>
      <w:b/>
      <w:bCs/>
      <w:color w:val="1441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eastAsia="Nirmala UI"/>
      <w:b/>
      <w:bCs/>
      <w:color w:val="14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eastAsia="Nirmala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irmala UI" w:hAnsi="Nirmala UI" w:eastAsia="Nirmala U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